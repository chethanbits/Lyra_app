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B55BE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Lyra Alignment Engine — Tuning Guide</w:t>
      </w:r>
    </w:p>
    <w:p w14:paraId="6C154984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1️</w:t>
      </w:r>
      <w:r w:rsidRPr="00A06C34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</w:rPr>
        <w:t>⃣</w:t>
      </w: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 xml:space="preserve"> Understand the Score Anatomy</w:t>
      </w:r>
    </w:p>
    <w:p w14:paraId="07B23196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Daily score:</w:t>
      </w:r>
    </w:p>
    <w:p w14:paraId="5A24F8DE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score =</w:t>
      </w: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br/>
        <w:t xml:space="preserve">  </w:t>
      </w:r>
      <w:proofErr w:type="spellStart"/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base_score</w:t>
      </w:r>
      <w:proofErr w:type="spellEnd"/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br/>
        <w:t xml:space="preserve">+ </w:t>
      </w:r>
      <w:proofErr w:type="spellStart"/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tithi_weight</w:t>
      </w:r>
      <w:proofErr w:type="spellEnd"/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br/>
        <w:t xml:space="preserve">+ </w:t>
      </w:r>
      <w:proofErr w:type="spellStart"/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nakshatra_weight</w:t>
      </w:r>
      <w:proofErr w:type="spellEnd"/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br/>
        <w:t xml:space="preserve">+ </w:t>
      </w:r>
      <w:proofErr w:type="spellStart"/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yoga_weight</w:t>
      </w:r>
      <w:proofErr w:type="spellEnd"/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br/>
        <w:t xml:space="preserve">+ </w:t>
      </w:r>
      <w:proofErr w:type="spellStart"/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karana_weight</w:t>
      </w:r>
      <w:proofErr w:type="spellEnd"/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br/>
        <w:t xml:space="preserve">+ </w:t>
      </w:r>
      <w:proofErr w:type="spellStart"/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vaara_weight</w:t>
      </w:r>
      <w:proofErr w:type="spellEnd"/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br/>
        <w:t xml:space="preserve">+ </w:t>
      </w:r>
      <w:proofErr w:type="spellStart"/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rahu_day_penalty</w:t>
      </w:r>
      <w:proofErr w:type="spellEnd"/>
    </w:p>
    <w:p w14:paraId="576C5163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Typical natural range (balanced config):</w:t>
      </w:r>
    </w:p>
    <w:p w14:paraId="717B1CA7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~35 to ~80</w:t>
      </w:r>
    </w:p>
    <w:p w14:paraId="1B071CC5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Most days should land:</w:t>
      </w:r>
    </w:p>
    <w:p w14:paraId="7AE76CD5" w14:textId="77777777" w:rsidR="00A06C34" w:rsidRPr="00A06C34" w:rsidRDefault="00A06C34" w:rsidP="00A06C34">
      <w:pPr>
        <w:numPr>
          <w:ilvl w:val="0"/>
          <w:numId w:val="1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40–74</w:t>
      </w:r>
    </w:p>
    <w:p w14:paraId="1B471B38" w14:textId="77777777" w:rsidR="00A06C34" w:rsidRPr="00A06C34" w:rsidRDefault="00A06C34" w:rsidP="00A06C34">
      <w:pPr>
        <w:numPr>
          <w:ilvl w:val="0"/>
          <w:numId w:val="1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Rarely below 25</w:t>
      </w:r>
    </w:p>
    <w:p w14:paraId="11EC064B" w14:textId="77777777" w:rsidR="00A06C34" w:rsidRPr="00A06C34" w:rsidRDefault="00A06C34" w:rsidP="00A06C34">
      <w:pPr>
        <w:numPr>
          <w:ilvl w:val="0"/>
          <w:numId w:val="1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Rarely above 85</w:t>
      </w:r>
    </w:p>
    <w:p w14:paraId="26BA21A5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If distribution looks wrong, adjust the correct lever — not everything.</w:t>
      </w:r>
    </w:p>
    <w:p w14:paraId="4DA98BD6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pict w14:anchorId="62B38E46">
          <v:rect id="_x0000_i1133" style="width:0;height:1.5pt" o:hralign="center" o:hrstd="t" o:hr="t" fillcolor="#a0a0a0" stroked="f"/>
        </w:pict>
      </w:r>
    </w:p>
    <w:p w14:paraId="7C6662DC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2️</w:t>
      </w:r>
      <w:r w:rsidRPr="00A06C34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</w:rPr>
        <w:t>⃣</w:t>
      </w: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 xml:space="preserve"> Distribution Targets (Healthy App Psychology)</w:t>
      </w:r>
    </w:p>
    <w:p w14:paraId="7EEB951E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For a consumer app like Lyra: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503"/>
      </w:tblGrid>
      <w:tr w:rsidR="00A06C34" w:rsidRPr="00A06C34" w14:paraId="3D85E819" w14:textId="77777777" w:rsidTr="00A06C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4A233" w14:textId="77777777" w:rsidR="00A06C34" w:rsidRPr="00A06C34" w:rsidRDefault="00A06C34" w:rsidP="00A06C34">
            <w:pPr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</w:rPr>
            </w:pPr>
            <w:r w:rsidRPr="00A06C34"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</w:rPr>
              <w:t>Band</w:t>
            </w:r>
          </w:p>
        </w:tc>
        <w:tc>
          <w:tcPr>
            <w:tcW w:w="0" w:type="auto"/>
            <w:vAlign w:val="center"/>
            <w:hideMark/>
          </w:tcPr>
          <w:p w14:paraId="488F5392" w14:textId="77777777" w:rsidR="00A06C34" w:rsidRPr="00A06C34" w:rsidRDefault="00A06C34" w:rsidP="00A06C34">
            <w:pPr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</w:rPr>
            </w:pPr>
            <w:r w:rsidRPr="00A06C34"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</w:rPr>
              <w:t>Ideal % of Days</w:t>
            </w:r>
          </w:p>
        </w:tc>
      </w:tr>
      <w:tr w:rsidR="00A06C34" w:rsidRPr="00A06C34" w14:paraId="6C736DD2" w14:textId="77777777" w:rsidTr="00A06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5DBAD" w14:textId="77777777" w:rsidR="00A06C34" w:rsidRPr="00A06C34" w:rsidRDefault="00A06C34" w:rsidP="00A06C34">
            <w:pPr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</w:rPr>
            </w:pPr>
            <w:r w:rsidRPr="00A06C34"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</w:rPr>
              <w:t>FAVORABLE</w:t>
            </w:r>
          </w:p>
        </w:tc>
        <w:tc>
          <w:tcPr>
            <w:tcW w:w="0" w:type="auto"/>
            <w:vAlign w:val="center"/>
            <w:hideMark/>
          </w:tcPr>
          <w:p w14:paraId="28695876" w14:textId="77777777" w:rsidR="00A06C34" w:rsidRPr="00A06C34" w:rsidRDefault="00A06C34" w:rsidP="00A06C34">
            <w:pPr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</w:rPr>
            </w:pPr>
            <w:r w:rsidRPr="00A06C34"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</w:rPr>
              <w:t>8–15%</w:t>
            </w:r>
          </w:p>
        </w:tc>
      </w:tr>
      <w:tr w:rsidR="00A06C34" w:rsidRPr="00A06C34" w14:paraId="0311F3C9" w14:textId="77777777" w:rsidTr="00A06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91205" w14:textId="77777777" w:rsidR="00A06C34" w:rsidRPr="00A06C34" w:rsidRDefault="00A06C34" w:rsidP="00A06C34">
            <w:pPr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</w:rPr>
            </w:pPr>
            <w:r w:rsidRPr="00A06C34"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4544FFB1" w14:textId="77777777" w:rsidR="00A06C34" w:rsidRPr="00A06C34" w:rsidRDefault="00A06C34" w:rsidP="00A06C34">
            <w:pPr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</w:rPr>
            </w:pPr>
            <w:r w:rsidRPr="00A06C34"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</w:rPr>
              <w:t>35–45%</w:t>
            </w:r>
          </w:p>
        </w:tc>
      </w:tr>
      <w:tr w:rsidR="00A06C34" w:rsidRPr="00A06C34" w14:paraId="1A8B48BE" w14:textId="77777777" w:rsidTr="00A06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20843" w14:textId="77777777" w:rsidR="00A06C34" w:rsidRPr="00A06C34" w:rsidRDefault="00A06C34" w:rsidP="00A06C34">
            <w:pPr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</w:rPr>
            </w:pPr>
            <w:r w:rsidRPr="00A06C34"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</w:rPr>
              <w:t>NEUTRAL</w:t>
            </w:r>
          </w:p>
        </w:tc>
        <w:tc>
          <w:tcPr>
            <w:tcW w:w="0" w:type="auto"/>
            <w:vAlign w:val="center"/>
            <w:hideMark/>
          </w:tcPr>
          <w:p w14:paraId="48C3CC8E" w14:textId="77777777" w:rsidR="00A06C34" w:rsidRPr="00A06C34" w:rsidRDefault="00A06C34" w:rsidP="00A06C34">
            <w:pPr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</w:rPr>
            </w:pPr>
            <w:r w:rsidRPr="00A06C34"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</w:rPr>
              <w:t>25–35%</w:t>
            </w:r>
          </w:p>
        </w:tc>
      </w:tr>
      <w:tr w:rsidR="00A06C34" w:rsidRPr="00A06C34" w14:paraId="51BCE559" w14:textId="77777777" w:rsidTr="00A06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25CBD" w14:textId="77777777" w:rsidR="00A06C34" w:rsidRPr="00A06C34" w:rsidRDefault="00A06C34" w:rsidP="00A06C34">
            <w:pPr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</w:rPr>
            </w:pPr>
            <w:r w:rsidRPr="00A06C34"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</w:rPr>
              <w:t>CAUTION</w:t>
            </w:r>
          </w:p>
        </w:tc>
        <w:tc>
          <w:tcPr>
            <w:tcW w:w="0" w:type="auto"/>
            <w:vAlign w:val="center"/>
            <w:hideMark/>
          </w:tcPr>
          <w:p w14:paraId="7A5CB5F1" w14:textId="77777777" w:rsidR="00A06C34" w:rsidRPr="00A06C34" w:rsidRDefault="00A06C34" w:rsidP="00A06C34">
            <w:pPr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</w:rPr>
            </w:pPr>
            <w:r w:rsidRPr="00A06C34"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</w:rPr>
              <w:t>8–15%</w:t>
            </w:r>
          </w:p>
        </w:tc>
      </w:tr>
      <w:tr w:rsidR="00A06C34" w:rsidRPr="00A06C34" w14:paraId="3279591B" w14:textId="77777777" w:rsidTr="00A06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7587A" w14:textId="77777777" w:rsidR="00A06C34" w:rsidRPr="00A06C34" w:rsidRDefault="00A06C34" w:rsidP="00A06C34">
            <w:pPr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</w:rPr>
            </w:pPr>
            <w:r w:rsidRPr="00A06C34"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</w:rPr>
              <w:t>CHALLENGING</w:t>
            </w:r>
          </w:p>
        </w:tc>
        <w:tc>
          <w:tcPr>
            <w:tcW w:w="0" w:type="auto"/>
            <w:vAlign w:val="center"/>
            <w:hideMark/>
          </w:tcPr>
          <w:p w14:paraId="52CA35A8" w14:textId="77777777" w:rsidR="00A06C34" w:rsidRPr="00A06C34" w:rsidRDefault="00A06C34" w:rsidP="00A06C34">
            <w:pPr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</w:rPr>
            </w:pPr>
            <w:r w:rsidRPr="00A06C34"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</w:rPr>
              <w:t>3–7%</w:t>
            </w:r>
          </w:p>
        </w:tc>
      </w:tr>
    </w:tbl>
    <w:p w14:paraId="745C29F0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lastRenderedPageBreak/>
        <w:t>If users see too many red days → uninstall risk</w:t>
      </w: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br/>
        <w:t>If too many green days → loss of credibility</w:t>
      </w:r>
    </w:p>
    <w:p w14:paraId="0EC1C0D2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pict w14:anchorId="1D65FC2F">
          <v:rect id="_x0000_i1134" style="width:0;height:1.5pt" o:hralign="center" o:hrstd="t" o:hr="t" fillcolor="#a0a0a0" stroked="f"/>
        </w:pict>
      </w:r>
    </w:p>
    <w:p w14:paraId="3A0EE9AB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3️</w:t>
      </w:r>
      <w:r w:rsidRPr="00A06C34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</w:rPr>
        <w:t>⃣</w:t>
      </w: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 xml:space="preserve"> Master Control Knobs</w:t>
      </w:r>
    </w:p>
    <w:p w14:paraId="6927137E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</w:rPr>
        <w:t>🔹</w:t>
      </w: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 xml:space="preserve"> A. </w:t>
      </w:r>
      <w:proofErr w:type="spellStart"/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base_score</w:t>
      </w:r>
      <w:proofErr w:type="spellEnd"/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 xml:space="preserve"> (Global Mood Dial)</w:t>
      </w:r>
    </w:p>
    <w:p w14:paraId="1B23C8D4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Current balanced version: 52</w:t>
      </w:r>
    </w:p>
    <w:p w14:paraId="46DC30C0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 xml:space="preserve">Increase </w:t>
      </w:r>
      <w:proofErr w:type="spellStart"/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base_score</w:t>
      </w:r>
      <w:proofErr w:type="spellEnd"/>
    </w:p>
    <w:p w14:paraId="08471763" w14:textId="77777777" w:rsidR="00A06C34" w:rsidRPr="00A06C34" w:rsidRDefault="00A06C34" w:rsidP="00A06C34">
      <w:pPr>
        <w:numPr>
          <w:ilvl w:val="0"/>
          <w:numId w:val="1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Shifts entire distribution upward</w:t>
      </w:r>
    </w:p>
    <w:p w14:paraId="2A58D814" w14:textId="77777777" w:rsidR="00A06C34" w:rsidRPr="00A06C34" w:rsidRDefault="00A06C34" w:rsidP="00A06C34">
      <w:pPr>
        <w:numPr>
          <w:ilvl w:val="0"/>
          <w:numId w:val="1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More POSITIVE/FAVORABLE days</w:t>
      </w:r>
    </w:p>
    <w:p w14:paraId="2D664A10" w14:textId="77777777" w:rsidR="00A06C34" w:rsidRPr="00A06C34" w:rsidRDefault="00A06C34" w:rsidP="00A06C34">
      <w:pPr>
        <w:numPr>
          <w:ilvl w:val="0"/>
          <w:numId w:val="1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Fewer CAUTION/CHALLENGING days</w:t>
      </w:r>
    </w:p>
    <w:p w14:paraId="483416A3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 xml:space="preserve">Decrease </w:t>
      </w:r>
      <w:proofErr w:type="spellStart"/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base_score</w:t>
      </w:r>
      <w:proofErr w:type="spellEnd"/>
    </w:p>
    <w:p w14:paraId="1155485B" w14:textId="77777777" w:rsidR="00A06C34" w:rsidRPr="00A06C34" w:rsidRDefault="00A06C34" w:rsidP="00A06C34">
      <w:pPr>
        <w:numPr>
          <w:ilvl w:val="0"/>
          <w:numId w:val="1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Makes system stricter</w:t>
      </w:r>
    </w:p>
    <w:p w14:paraId="0FC57612" w14:textId="77777777" w:rsidR="00A06C34" w:rsidRPr="00A06C34" w:rsidRDefault="00A06C34" w:rsidP="00A06C34">
      <w:pPr>
        <w:numPr>
          <w:ilvl w:val="0"/>
          <w:numId w:val="1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More caution days</w:t>
      </w:r>
    </w:p>
    <w:p w14:paraId="254F4E0F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Rule of thumb:</w:t>
      </w:r>
    </w:p>
    <w:p w14:paraId="6E724DCB" w14:textId="77777777" w:rsidR="00A06C34" w:rsidRPr="00A06C34" w:rsidRDefault="00A06C34" w:rsidP="00A06C34">
      <w:pPr>
        <w:numPr>
          <w:ilvl w:val="0"/>
          <w:numId w:val="1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 xml:space="preserve">+2 in </w:t>
      </w:r>
      <w:proofErr w:type="spellStart"/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base_score</w:t>
      </w:r>
      <w:proofErr w:type="spellEnd"/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 xml:space="preserve"> shifts roughly 1 band upward for many days.</w:t>
      </w:r>
    </w:p>
    <w:p w14:paraId="321F555D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pict w14:anchorId="6C884800">
          <v:rect id="_x0000_i1135" style="width:0;height:1.5pt" o:hralign="center" o:hrstd="t" o:hr="t" fillcolor="#a0a0a0" stroked="f"/>
        </w:pict>
      </w:r>
    </w:p>
    <w:p w14:paraId="771AAAEC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</w:rPr>
        <w:t>🔹</w:t>
      </w: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 xml:space="preserve"> B. </w:t>
      </w:r>
      <w:proofErr w:type="spellStart"/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rahu_day_penalty</w:t>
      </w:r>
      <w:proofErr w:type="spellEnd"/>
    </w:p>
    <w:p w14:paraId="551C0D47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Current balanced: -1</w:t>
      </w:r>
    </w:p>
    <w:p w14:paraId="30364C36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This affects every day (since Rahu exists daily).</w:t>
      </w:r>
    </w:p>
    <w:p w14:paraId="2E169147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If too many negative days:</w:t>
      </w:r>
    </w:p>
    <w:p w14:paraId="32D02C95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Reduce to 0</w:t>
      </w:r>
    </w:p>
    <w:p w14:paraId="774B1728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If too many positive days:</w:t>
      </w:r>
    </w:p>
    <w:p w14:paraId="16C4613B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Increase to -2</w:t>
      </w:r>
    </w:p>
    <w:p w14:paraId="06D2C61D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Do NOT go beyond -3.</w:t>
      </w: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br/>
        <w:t>Rahu is time-based, not day-destroying.</w:t>
      </w:r>
    </w:p>
    <w:p w14:paraId="5F070A6B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pict w14:anchorId="433F194B">
          <v:rect id="_x0000_i1136" style="width:0;height:1.5pt" o:hralign="center" o:hrstd="t" o:hr="t" fillcolor="#a0a0a0" stroked="f"/>
        </w:pict>
      </w:r>
    </w:p>
    <w:p w14:paraId="2C279A71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lastRenderedPageBreak/>
        <w:t>4️</w:t>
      </w:r>
      <w:r w:rsidRPr="00A06C34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</w:rPr>
        <w:t>⃣</w:t>
      </w: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 xml:space="preserve"> Section-by-Section Tuning</w:t>
      </w:r>
    </w:p>
    <w:p w14:paraId="065CA64A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pict w14:anchorId="66BA1E4C">
          <v:rect id="_x0000_i1137" style="width:0;height:1.5pt" o:hralign="center" o:hrstd="t" o:hr="t" fillcolor="#a0a0a0" stroked="f"/>
        </w:pict>
      </w:r>
    </w:p>
    <w:p w14:paraId="2B641211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</w:rPr>
        <w:t>🔸</w:t>
      </w: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 xml:space="preserve"> TITHI WEIGHTS</w:t>
      </w:r>
    </w:p>
    <w:p w14:paraId="3915DDF5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Impact frequency:</w:t>
      </w:r>
    </w:p>
    <w:p w14:paraId="16F0DA4C" w14:textId="77777777" w:rsidR="00A06C34" w:rsidRPr="00A06C34" w:rsidRDefault="00A06C34" w:rsidP="00A06C34">
      <w:pPr>
        <w:numPr>
          <w:ilvl w:val="0"/>
          <w:numId w:val="1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30 values</w:t>
      </w:r>
    </w:p>
    <w:p w14:paraId="30F3445E" w14:textId="77777777" w:rsidR="00A06C34" w:rsidRPr="00A06C34" w:rsidRDefault="00A06C34" w:rsidP="00A06C34">
      <w:pPr>
        <w:numPr>
          <w:ilvl w:val="0"/>
          <w:numId w:val="1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Changes every day</w:t>
      </w:r>
    </w:p>
    <w:p w14:paraId="7F928ACF" w14:textId="77777777" w:rsidR="00A06C34" w:rsidRPr="00A06C34" w:rsidRDefault="00A06C34" w:rsidP="00A06C34">
      <w:pPr>
        <w:numPr>
          <w:ilvl w:val="0"/>
          <w:numId w:val="1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Medium influence</w:t>
      </w:r>
    </w:p>
    <w:p w14:paraId="33E41E09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If too many extreme swings:</w:t>
      </w:r>
    </w:p>
    <w:p w14:paraId="51611C68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Compress extremes.</w:t>
      </w:r>
    </w:p>
    <w:p w14:paraId="158B9328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Example:</w:t>
      </w:r>
    </w:p>
    <w:p w14:paraId="2699230D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Change +7 → +6</w:t>
      </w: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br/>
        <w:t>Change -5 → -4</w:t>
      </w:r>
    </w:p>
    <w:p w14:paraId="5BE26211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If system feels too flat:</w:t>
      </w:r>
    </w:p>
    <w:p w14:paraId="16D916CC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Increase spread:</w:t>
      </w:r>
    </w:p>
    <w:p w14:paraId="214C43D0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+7 → +8</w:t>
      </w: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br/>
        <w:t>-5 → -6</w:t>
      </w:r>
    </w:p>
    <w:p w14:paraId="05D242C8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Special cases:</w:t>
      </w:r>
    </w:p>
    <w:p w14:paraId="6E589951" w14:textId="77777777" w:rsidR="00A06C34" w:rsidRPr="00A06C34" w:rsidRDefault="00A06C34" w:rsidP="00A06C34">
      <w:pPr>
        <w:numPr>
          <w:ilvl w:val="0"/>
          <w:numId w:val="1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 xml:space="preserve">Purnima (15) → controls festival positivity </w:t>
      </w:r>
      <w:proofErr w:type="gramStart"/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feel</w:t>
      </w:r>
      <w:proofErr w:type="gramEnd"/>
    </w:p>
    <w:p w14:paraId="57FEAE23" w14:textId="77777777" w:rsidR="00A06C34" w:rsidRPr="00A06C34" w:rsidRDefault="00A06C34" w:rsidP="00A06C34">
      <w:pPr>
        <w:numPr>
          <w:ilvl w:val="0"/>
          <w:numId w:val="1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Amavasya (30) → controls “dark moon heaviness”</w:t>
      </w:r>
    </w:p>
    <w:p w14:paraId="606B5C57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If Amavasya feels too punishing → move -2 to -1</w:t>
      </w: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br/>
        <w:t>If too soft → move -2 to -4</w:t>
      </w:r>
    </w:p>
    <w:p w14:paraId="11C25777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pict w14:anchorId="0D293177">
          <v:rect id="_x0000_i1138" style="width:0;height:1.5pt" o:hralign="center" o:hrstd="t" o:hr="t" fillcolor="#a0a0a0" stroked="f"/>
        </w:pict>
      </w:r>
    </w:p>
    <w:p w14:paraId="67A22C3F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</w:rPr>
        <w:t>🔸</w:t>
      </w: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 xml:space="preserve"> NAKSHATRA WEIGHTS</w:t>
      </w:r>
    </w:p>
    <w:p w14:paraId="538859AF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Impact:</w:t>
      </w:r>
    </w:p>
    <w:p w14:paraId="30E55E86" w14:textId="77777777" w:rsidR="00A06C34" w:rsidRPr="00A06C34" w:rsidRDefault="00A06C34" w:rsidP="00A06C34">
      <w:pPr>
        <w:numPr>
          <w:ilvl w:val="0"/>
          <w:numId w:val="1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Changes ~daily</w:t>
      </w:r>
    </w:p>
    <w:p w14:paraId="6A680D40" w14:textId="77777777" w:rsidR="00A06C34" w:rsidRPr="00A06C34" w:rsidRDefault="00A06C34" w:rsidP="00A06C34">
      <w:pPr>
        <w:numPr>
          <w:ilvl w:val="0"/>
          <w:numId w:val="1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High psychological effect (users recognize Rohini, Pushya)</w:t>
      </w:r>
    </w:p>
    <w:p w14:paraId="34D13089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lastRenderedPageBreak/>
        <w:t>This is your cultural realism dial.</w:t>
      </w:r>
    </w:p>
    <w:p w14:paraId="583FBAE7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If too many FAVORABLE days:</w:t>
      </w:r>
    </w:p>
    <w:p w14:paraId="1FF22688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Reduce strong ones:</w:t>
      </w:r>
    </w:p>
    <w:p w14:paraId="27BCF77D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Rohini 6 → 5</w:t>
      </w: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br/>
        <w:t>Pushya 6 → 5</w:t>
      </w: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br/>
        <w:t>Revati 6 → 5</w:t>
      </w:r>
    </w:p>
    <w:p w14:paraId="176F4636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If too many CAUTION days:</w:t>
      </w:r>
    </w:p>
    <w:p w14:paraId="22E54A41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Soften harsh ones:</w:t>
      </w:r>
    </w:p>
    <w:p w14:paraId="515E61C6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Mula -4 → -3</w:t>
      </w: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br/>
        <w:t>Ashlesha -4 → -3</w:t>
      </w: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br/>
        <w:t>Ardra -3 → -2</w:t>
      </w:r>
    </w:p>
    <w:p w14:paraId="2CD9D1AE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Avoid going below -2 for harsh ones — it removes realism.</w:t>
      </w:r>
    </w:p>
    <w:p w14:paraId="3B4DD781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pict w14:anchorId="005B4C45">
          <v:rect id="_x0000_i1139" style="width:0;height:1.5pt" o:hralign="center" o:hrstd="t" o:hr="t" fillcolor="#a0a0a0" stroked="f"/>
        </w:pict>
      </w:r>
    </w:p>
    <w:p w14:paraId="34513ACB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</w:rPr>
        <w:t>🔸</w:t>
      </w: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 xml:space="preserve"> YOGA WEIGHTS (Most powerful lever)</w:t>
      </w:r>
    </w:p>
    <w:p w14:paraId="2B4949CD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 xml:space="preserve">Yogas </w:t>
      </w:r>
      <w:proofErr w:type="gramStart"/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create</w:t>
      </w:r>
      <w:proofErr w:type="gramEnd"/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 xml:space="preserve"> dramatic days.</w:t>
      </w:r>
    </w:p>
    <w:p w14:paraId="35A0FEF6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Especially:</w:t>
      </w:r>
    </w:p>
    <w:p w14:paraId="7C61F3C3" w14:textId="77777777" w:rsidR="00A06C34" w:rsidRPr="00A06C34" w:rsidRDefault="00A06C34" w:rsidP="00A06C34">
      <w:pPr>
        <w:numPr>
          <w:ilvl w:val="0"/>
          <w:numId w:val="1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proofErr w:type="spellStart"/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Vyatipata</w:t>
      </w:r>
      <w:proofErr w:type="spellEnd"/>
    </w:p>
    <w:p w14:paraId="54D17C38" w14:textId="77777777" w:rsidR="00A06C34" w:rsidRPr="00A06C34" w:rsidRDefault="00A06C34" w:rsidP="00A06C34">
      <w:pPr>
        <w:numPr>
          <w:ilvl w:val="0"/>
          <w:numId w:val="1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proofErr w:type="spellStart"/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Vaidhriti</w:t>
      </w:r>
      <w:proofErr w:type="spellEnd"/>
    </w:p>
    <w:p w14:paraId="03975E44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If too many CHALLENGING days:</w:t>
      </w:r>
    </w:p>
    <w:p w14:paraId="61081C16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Reduce:</w:t>
      </w:r>
    </w:p>
    <w:p w14:paraId="0F2A597A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-7 → -5</w:t>
      </w:r>
    </w:p>
    <w:p w14:paraId="66B75CDC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If system feels too soft:</w:t>
      </w:r>
    </w:p>
    <w:p w14:paraId="23723EF6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Increase:</w:t>
      </w:r>
    </w:p>
    <w:p w14:paraId="70E63171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-7 → -9</w:t>
      </w:r>
    </w:p>
    <w:p w14:paraId="4A03A03B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 xml:space="preserve">These two </w:t>
      </w:r>
      <w:proofErr w:type="spellStart"/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yogas</w:t>
      </w:r>
      <w:proofErr w:type="spellEnd"/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 xml:space="preserve"> alone can significantly change red-day frequency.</w:t>
      </w:r>
    </w:p>
    <w:p w14:paraId="0826CBBB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pict w14:anchorId="4989A2B8">
          <v:rect id="_x0000_i1140" style="width:0;height:1.5pt" o:hralign="center" o:hrstd="t" o:hr="t" fillcolor="#a0a0a0" stroked="f"/>
        </w:pict>
      </w:r>
    </w:p>
    <w:p w14:paraId="536285AC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</w:rPr>
        <w:t>🔸</w:t>
      </w: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 xml:space="preserve"> KARANA WEIGHTS</w:t>
      </w:r>
    </w:p>
    <w:p w14:paraId="05AEEEEE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lastRenderedPageBreak/>
        <w:t>Impact:</w:t>
      </w:r>
    </w:p>
    <w:p w14:paraId="2310D2F7" w14:textId="77777777" w:rsidR="00A06C34" w:rsidRPr="00A06C34" w:rsidRDefault="00A06C34" w:rsidP="00A06C34">
      <w:pPr>
        <w:numPr>
          <w:ilvl w:val="0"/>
          <w:numId w:val="1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Changes half-day</w:t>
      </w:r>
    </w:p>
    <w:p w14:paraId="577A118A" w14:textId="77777777" w:rsidR="00A06C34" w:rsidRPr="00A06C34" w:rsidRDefault="00A06C34" w:rsidP="00A06C34">
      <w:pPr>
        <w:numPr>
          <w:ilvl w:val="0"/>
          <w:numId w:val="1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Subtle but can stack</w:t>
      </w:r>
    </w:p>
    <w:p w14:paraId="00FFC3BD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Vishti is the only strong one.</w:t>
      </w:r>
    </w:p>
    <w:p w14:paraId="6F04CCA6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If too many low-score days:</w:t>
      </w:r>
    </w:p>
    <w:p w14:paraId="262BF5D7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Change:</w:t>
      </w:r>
    </w:p>
    <w:p w14:paraId="7F830FF2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Vishti -7 → -5</w:t>
      </w:r>
    </w:p>
    <w:p w14:paraId="6207A4C2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pict w14:anchorId="40345AC4">
          <v:rect id="_x0000_i1141" style="width:0;height:1.5pt" o:hralign="center" o:hrstd="t" o:hr="t" fillcolor="#a0a0a0" stroked="f"/>
        </w:pict>
      </w:r>
    </w:p>
    <w:p w14:paraId="5A488B67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</w:rPr>
        <w:t>🔸</w:t>
      </w: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 xml:space="preserve"> VAARA WEIGHTS (Very light lever)</w:t>
      </w:r>
    </w:p>
    <w:p w14:paraId="2C18E1F5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These should remain small.</w:t>
      </w:r>
    </w:p>
    <w:p w14:paraId="51A1514A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If Tuesday/Saturday feel too harsh:</w:t>
      </w:r>
    </w:p>
    <w:p w14:paraId="34B86331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Tuesday -2 → -1</w:t>
      </w: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br/>
        <w:t>Saturday -3 → -2</w:t>
      </w:r>
    </w:p>
    <w:p w14:paraId="20C22A71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Never make weekday impact large — it distorts system.</w:t>
      </w:r>
    </w:p>
    <w:p w14:paraId="53E2EA25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pict w14:anchorId="338AE4F9">
          <v:rect id="_x0000_i1142" style="width:0;height:1.5pt" o:hralign="center" o:hrstd="t" o:hr="t" fillcolor="#a0a0a0" stroked="f"/>
        </w:pict>
      </w:r>
    </w:p>
    <w:p w14:paraId="433D7704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5️</w:t>
      </w:r>
      <w:r w:rsidRPr="00A06C34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</w:rPr>
        <w:t>⃣</w:t>
      </w: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 xml:space="preserve"> How Bands Affect Perception</w:t>
      </w:r>
    </w:p>
    <w:p w14:paraId="280BABAC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Bands are powerful psychologically.</w:t>
      </w:r>
    </w:p>
    <w:p w14:paraId="62C5A971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Current:</w:t>
      </w:r>
    </w:p>
    <w:p w14:paraId="54024A96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CHALLENGING: 0–24</w:t>
      </w: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br/>
        <w:t>CAUTION: 25–39</w:t>
      </w: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br/>
        <w:t>NEUTRAL: 40–54</w:t>
      </w: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br/>
        <w:t>POSITIVE: 55–74</w:t>
      </w: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br/>
        <w:t>FAVORABLE: 75–100</w:t>
      </w:r>
    </w:p>
    <w:p w14:paraId="76F443F7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pict w14:anchorId="727F0124">
          <v:rect id="_x0000_i1143" style="width:0;height:1.5pt" o:hralign="center" o:hrstd="t" o:hr="t" fillcolor="#a0a0a0" stroked="f"/>
        </w:pict>
      </w:r>
    </w:p>
    <w:p w14:paraId="13E05504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To create MORE Favorable days:</w:t>
      </w:r>
    </w:p>
    <w:p w14:paraId="202A3EB7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Lower threshold:</w:t>
      </w:r>
    </w:p>
    <w:p w14:paraId="0FB4B82B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FAVORABLE: 72–100</w:t>
      </w:r>
    </w:p>
    <w:p w14:paraId="2309FA40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lastRenderedPageBreak/>
        <w:t>To reduce Favorable days:</w:t>
      </w:r>
    </w:p>
    <w:p w14:paraId="50D23EAB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Raise threshold:</w:t>
      </w:r>
    </w:p>
    <w:p w14:paraId="2CBB02A9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FAVORABLE: 78–100</w:t>
      </w:r>
    </w:p>
    <w:p w14:paraId="1D61CD63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pict w14:anchorId="0D5BB65F">
          <v:rect id="_x0000_i1144" style="width:0;height:1.5pt" o:hralign="center" o:hrstd="t" o:hr="t" fillcolor="#a0a0a0" stroked="f"/>
        </w:pict>
      </w:r>
    </w:p>
    <w:p w14:paraId="4C110716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6️</w:t>
      </w:r>
      <w:r w:rsidRPr="00A06C34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</w:rPr>
        <w:t>⃣</w:t>
      </w: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 xml:space="preserve"> Systematic Tuning Method (Scientific Approach)</w:t>
      </w:r>
    </w:p>
    <w:p w14:paraId="4449B2B4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Don’t guess.</w:t>
      </w:r>
    </w:p>
    <w:p w14:paraId="5A5989D1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Do this:</w:t>
      </w:r>
    </w:p>
    <w:p w14:paraId="3808FC61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Step 1:</w:t>
      </w:r>
    </w:p>
    <w:p w14:paraId="4BC6ECD4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Generate 365 days for one year (Delhi).</w:t>
      </w:r>
    </w:p>
    <w:p w14:paraId="297867D2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Step 2:</w:t>
      </w:r>
    </w:p>
    <w:p w14:paraId="0B339EDC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Collect:</w:t>
      </w:r>
    </w:p>
    <w:p w14:paraId="566220E8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score histogram</w:t>
      </w: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br/>
        <w:t>band counts</w:t>
      </w: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br/>
        <w:t>min / max</w:t>
      </w: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br/>
        <w:t>mean</w:t>
      </w: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br/>
        <w:t>standard deviation</w:t>
      </w:r>
    </w:p>
    <w:p w14:paraId="0D954CF6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Step 3:</w:t>
      </w:r>
    </w:p>
    <w:p w14:paraId="33B62354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Compare with target distribution.</w:t>
      </w:r>
    </w:p>
    <w:p w14:paraId="6D761C90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Step 4:</w:t>
      </w:r>
    </w:p>
    <w:p w14:paraId="6732B25A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Adjust one section only.</w:t>
      </w:r>
    </w:p>
    <w:p w14:paraId="1EF11238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Step 5:</w:t>
      </w:r>
    </w:p>
    <w:p w14:paraId="2154BAEC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Regenerate and compare.</w:t>
      </w:r>
    </w:p>
    <w:p w14:paraId="4A93BBA3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pict w14:anchorId="12700A65">
          <v:rect id="_x0000_i1145" style="width:0;height:1.5pt" o:hralign="center" o:hrstd="t" o:hr="t" fillcolor="#a0a0a0" stroked="f"/>
        </w:pict>
      </w:r>
    </w:p>
    <w:p w14:paraId="20923622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7️</w:t>
      </w:r>
      <w:r w:rsidRPr="00A06C34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</w:rPr>
        <w:t>⃣</w:t>
      </w: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 xml:space="preserve"> Example Scenarios</w:t>
      </w:r>
    </w:p>
    <w:p w14:paraId="243368A1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pict w14:anchorId="6F4B7AC9">
          <v:rect id="_x0000_i1146" style="width:0;height:1.5pt" o:hralign="center" o:hrstd="t" o:hr="t" fillcolor="#a0a0a0" stroked="f"/>
        </w:pict>
      </w:r>
    </w:p>
    <w:p w14:paraId="6341BDC1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Scenario A: Too Many Negative Days</w:t>
      </w:r>
    </w:p>
    <w:p w14:paraId="6C198A13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Symptoms:</w:t>
      </w:r>
    </w:p>
    <w:p w14:paraId="2AD2E980" w14:textId="77777777" w:rsidR="00A06C34" w:rsidRPr="00A06C34" w:rsidRDefault="00A06C34" w:rsidP="00A06C34">
      <w:pPr>
        <w:numPr>
          <w:ilvl w:val="0"/>
          <w:numId w:val="1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lastRenderedPageBreak/>
        <w:t>20% CAUTION+CHALLENGING</w:t>
      </w:r>
    </w:p>
    <w:p w14:paraId="78548ADE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Fix order:</w:t>
      </w:r>
    </w:p>
    <w:p w14:paraId="5E606FC4" w14:textId="77777777" w:rsidR="00A06C34" w:rsidRPr="00A06C34" w:rsidRDefault="00A06C34" w:rsidP="00A06C34">
      <w:pPr>
        <w:numPr>
          <w:ilvl w:val="0"/>
          <w:numId w:val="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 xml:space="preserve">Increase </w:t>
      </w:r>
      <w:proofErr w:type="spellStart"/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base_score</w:t>
      </w:r>
      <w:proofErr w:type="spellEnd"/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 xml:space="preserve"> by +1</w:t>
      </w:r>
    </w:p>
    <w:p w14:paraId="34AC9BA1" w14:textId="77777777" w:rsidR="00A06C34" w:rsidRPr="00A06C34" w:rsidRDefault="00A06C34" w:rsidP="00A06C34">
      <w:pPr>
        <w:numPr>
          <w:ilvl w:val="0"/>
          <w:numId w:val="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Soften harsh nakshatras by +1</w:t>
      </w:r>
    </w:p>
    <w:p w14:paraId="5CDB38C4" w14:textId="77777777" w:rsidR="00A06C34" w:rsidRPr="00A06C34" w:rsidRDefault="00A06C34" w:rsidP="00A06C34">
      <w:pPr>
        <w:numPr>
          <w:ilvl w:val="0"/>
          <w:numId w:val="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Reduce Vishti from -7 → -6</w:t>
      </w:r>
    </w:p>
    <w:p w14:paraId="611DA9C4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pict w14:anchorId="3DB276C4">
          <v:rect id="_x0000_i1147" style="width:0;height:1.5pt" o:hralign="center" o:hrstd="t" o:hr="t" fillcolor="#a0a0a0" stroked="f"/>
        </w:pict>
      </w:r>
    </w:p>
    <w:p w14:paraId="4A06B9FD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Scenario B: Too Many Positive Days</w:t>
      </w:r>
    </w:p>
    <w:p w14:paraId="7F1A0D6D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Symptoms:</w:t>
      </w:r>
    </w:p>
    <w:p w14:paraId="25820BBB" w14:textId="77777777" w:rsidR="00A06C34" w:rsidRPr="00A06C34" w:rsidRDefault="00A06C34" w:rsidP="00A06C34">
      <w:pPr>
        <w:numPr>
          <w:ilvl w:val="0"/>
          <w:numId w:val="2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25% FAVORABLE</w:t>
      </w:r>
    </w:p>
    <w:p w14:paraId="0908C59A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Fix:</w:t>
      </w:r>
    </w:p>
    <w:p w14:paraId="30914F0E" w14:textId="77777777" w:rsidR="00A06C34" w:rsidRPr="00A06C34" w:rsidRDefault="00A06C34" w:rsidP="00A06C34">
      <w:pPr>
        <w:numPr>
          <w:ilvl w:val="0"/>
          <w:numId w:val="2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 xml:space="preserve">Lower </w:t>
      </w:r>
      <w:proofErr w:type="spellStart"/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base_score</w:t>
      </w:r>
      <w:proofErr w:type="spellEnd"/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 xml:space="preserve"> by -1</w:t>
      </w:r>
    </w:p>
    <w:p w14:paraId="5192A912" w14:textId="77777777" w:rsidR="00A06C34" w:rsidRPr="00A06C34" w:rsidRDefault="00A06C34" w:rsidP="00A06C34">
      <w:pPr>
        <w:numPr>
          <w:ilvl w:val="0"/>
          <w:numId w:val="2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Increase Rahu penalty from -1 → -2</w:t>
      </w:r>
    </w:p>
    <w:p w14:paraId="026D0158" w14:textId="77777777" w:rsidR="00A06C34" w:rsidRPr="00A06C34" w:rsidRDefault="00A06C34" w:rsidP="00A06C34">
      <w:pPr>
        <w:numPr>
          <w:ilvl w:val="0"/>
          <w:numId w:val="2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Reduce top nakshatras from 6 → 5</w:t>
      </w:r>
    </w:p>
    <w:p w14:paraId="2AD92C5E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pict w14:anchorId="02831FE3">
          <v:rect id="_x0000_i1148" style="width:0;height:1.5pt" o:hralign="center" o:hrstd="t" o:hr="t" fillcolor="#a0a0a0" stroked="f"/>
        </w:pict>
      </w:r>
    </w:p>
    <w:p w14:paraId="6887C9BF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Scenario C: Too Flat (Everything 55–65)</w:t>
      </w:r>
    </w:p>
    <w:p w14:paraId="3C538CB0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Fix:</w:t>
      </w:r>
    </w:p>
    <w:p w14:paraId="6C490FC8" w14:textId="77777777" w:rsidR="00A06C34" w:rsidRPr="00A06C34" w:rsidRDefault="00A06C34" w:rsidP="00A06C34">
      <w:pPr>
        <w:numPr>
          <w:ilvl w:val="0"/>
          <w:numId w:val="2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Increase spread:</w:t>
      </w:r>
    </w:p>
    <w:p w14:paraId="49EF4F50" w14:textId="77777777" w:rsidR="00A06C34" w:rsidRPr="00A06C34" w:rsidRDefault="00A06C34" w:rsidP="00A06C34">
      <w:pPr>
        <w:numPr>
          <w:ilvl w:val="1"/>
          <w:numId w:val="2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Tithi +6 → +7</w:t>
      </w:r>
    </w:p>
    <w:p w14:paraId="7CC27A03" w14:textId="77777777" w:rsidR="00A06C34" w:rsidRPr="00A06C34" w:rsidRDefault="00A06C34" w:rsidP="00A06C34">
      <w:pPr>
        <w:numPr>
          <w:ilvl w:val="1"/>
          <w:numId w:val="2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proofErr w:type="spellStart"/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Rikta</w:t>
      </w:r>
      <w:proofErr w:type="spellEnd"/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 xml:space="preserve"> -5 → -6</w:t>
      </w:r>
    </w:p>
    <w:p w14:paraId="4BCFD002" w14:textId="77777777" w:rsidR="00A06C34" w:rsidRPr="00A06C34" w:rsidRDefault="00A06C34" w:rsidP="00A06C34">
      <w:pPr>
        <w:numPr>
          <w:ilvl w:val="0"/>
          <w:numId w:val="2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Increase yoga extremes by ±1</w:t>
      </w:r>
    </w:p>
    <w:p w14:paraId="7E6BAD92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pict w14:anchorId="7B6B0367">
          <v:rect id="_x0000_i1149" style="width:0;height:1.5pt" o:hralign="center" o:hrstd="t" o:hr="t" fillcolor="#a0a0a0" stroked="f"/>
        </w:pict>
      </w:r>
    </w:p>
    <w:p w14:paraId="03EEB9DF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8️</w:t>
      </w:r>
      <w:r w:rsidRPr="00A06C34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</w:rPr>
        <w:t>⃣</w:t>
      </w: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 xml:space="preserve"> Most Important Design Rule</w:t>
      </w:r>
    </w:p>
    <w:p w14:paraId="785D4EFD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Never:</w:t>
      </w:r>
    </w:p>
    <w:p w14:paraId="2EAC3BD8" w14:textId="77777777" w:rsidR="00A06C34" w:rsidRPr="00A06C34" w:rsidRDefault="00A06C34" w:rsidP="00A06C34">
      <w:pPr>
        <w:numPr>
          <w:ilvl w:val="0"/>
          <w:numId w:val="2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Increase all positives</w:t>
      </w:r>
    </w:p>
    <w:p w14:paraId="208091BB" w14:textId="77777777" w:rsidR="00A06C34" w:rsidRPr="00A06C34" w:rsidRDefault="00A06C34" w:rsidP="00A06C34">
      <w:pPr>
        <w:numPr>
          <w:ilvl w:val="0"/>
          <w:numId w:val="2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Decrease all negatives</w:t>
      </w:r>
    </w:p>
    <w:p w14:paraId="7F63789D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lastRenderedPageBreak/>
        <w:t>That just shifts average without improving distribution.</w:t>
      </w:r>
    </w:p>
    <w:p w14:paraId="26171C64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Adjust:</w:t>
      </w:r>
    </w:p>
    <w:p w14:paraId="5FA8FDD2" w14:textId="77777777" w:rsidR="00A06C34" w:rsidRPr="00A06C34" w:rsidRDefault="00A06C34" w:rsidP="00A06C34">
      <w:pPr>
        <w:numPr>
          <w:ilvl w:val="0"/>
          <w:numId w:val="2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Spread</w:t>
      </w:r>
    </w:p>
    <w:p w14:paraId="711E44CB" w14:textId="77777777" w:rsidR="00A06C34" w:rsidRPr="00A06C34" w:rsidRDefault="00A06C34" w:rsidP="00A06C34">
      <w:pPr>
        <w:numPr>
          <w:ilvl w:val="0"/>
          <w:numId w:val="2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Not just mean</w:t>
      </w:r>
    </w:p>
    <w:p w14:paraId="314201FA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pict w14:anchorId="536E929C">
          <v:rect id="_x0000_i1150" style="width:0;height:1.5pt" o:hralign="center" o:hrstd="t" o:hr="t" fillcolor="#a0a0a0" stroked="f"/>
        </w:pict>
      </w:r>
    </w:p>
    <w:p w14:paraId="4C52B2C1" w14:textId="77777777" w:rsidR="00A06C34" w:rsidRPr="00A06C34" w:rsidRDefault="00A06C34" w:rsidP="00A06C3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</w:pP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>9️</w:t>
      </w:r>
      <w:r w:rsidRPr="00A06C34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</w:rPr>
        <w:t>⃣</w:t>
      </w:r>
      <w:r w:rsidRPr="00A06C3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</w:rPr>
        <w:t xml:space="preserve"> Quick Reference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1940"/>
      </w:tblGrid>
      <w:tr w:rsidR="00A06C34" w:rsidRPr="00A06C34" w14:paraId="5A06F5B0" w14:textId="77777777" w:rsidTr="00A06C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07546" w14:textId="77777777" w:rsidR="00A06C34" w:rsidRPr="00A06C34" w:rsidRDefault="00A06C34" w:rsidP="00A06C34">
            <w:pPr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</w:rPr>
            </w:pPr>
            <w:r w:rsidRPr="00A06C34"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</w:rPr>
              <w:t>Want to change…</w:t>
            </w:r>
          </w:p>
        </w:tc>
        <w:tc>
          <w:tcPr>
            <w:tcW w:w="0" w:type="auto"/>
            <w:vAlign w:val="center"/>
            <w:hideMark/>
          </w:tcPr>
          <w:p w14:paraId="75BFCC21" w14:textId="77777777" w:rsidR="00A06C34" w:rsidRPr="00A06C34" w:rsidRDefault="00A06C34" w:rsidP="00A06C34">
            <w:pPr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</w:rPr>
            </w:pPr>
            <w:r w:rsidRPr="00A06C34"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</w:rPr>
              <w:t>Adjust this</w:t>
            </w:r>
          </w:p>
        </w:tc>
      </w:tr>
      <w:tr w:rsidR="00A06C34" w:rsidRPr="00A06C34" w14:paraId="634F5840" w14:textId="77777777" w:rsidTr="00A06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C49C3" w14:textId="77777777" w:rsidR="00A06C34" w:rsidRPr="00A06C34" w:rsidRDefault="00A06C34" w:rsidP="00A06C34">
            <w:pPr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</w:rPr>
            </w:pPr>
            <w:r w:rsidRPr="00A06C34"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</w:rPr>
              <w:t>Overall positivity</w:t>
            </w:r>
          </w:p>
        </w:tc>
        <w:tc>
          <w:tcPr>
            <w:tcW w:w="0" w:type="auto"/>
            <w:vAlign w:val="center"/>
            <w:hideMark/>
          </w:tcPr>
          <w:p w14:paraId="6A769C19" w14:textId="77777777" w:rsidR="00A06C34" w:rsidRPr="00A06C34" w:rsidRDefault="00A06C34" w:rsidP="00A06C34">
            <w:pPr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A06C34"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</w:rPr>
              <w:t>base_score</w:t>
            </w:r>
            <w:proofErr w:type="spellEnd"/>
          </w:p>
        </w:tc>
      </w:tr>
      <w:tr w:rsidR="00A06C34" w:rsidRPr="00A06C34" w14:paraId="65FEC899" w14:textId="77777777" w:rsidTr="00A06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9820A" w14:textId="77777777" w:rsidR="00A06C34" w:rsidRPr="00A06C34" w:rsidRDefault="00A06C34" w:rsidP="00A06C34">
            <w:pPr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</w:rPr>
            </w:pPr>
            <w:r w:rsidRPr="00A06C34"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</w:rPr>
              <w:t>Red days frequency</w:t>
            </w:r>
          </w:p>
        </w:tc>
        <w:tc>
          <w:tcPr>
            <w:tcW w:w="0" w:type="auto"/>
            <w:vAlign w:val="center"/>
            <w:hideMark/>
          </w:tcPr>
          <w:p w14:paraId="7FFE9DF5" w14:textId="77777777" w:rsidR="00A06C34" w:rsidRPr="00A06C34" w:rsidRDefault="00A06C34" w:rsidP="00A06C34">
            <w:pPr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</w:rPr>
            </w:pPr>
            <w:r w:rsidRPr="00A06C34"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</w:rPr>
              <w:t>yoga harsh values</w:t>
            </w:r>
          </w:p>
        </w:tc>
      </w:tr>
      <w:tr w:rsidR="00A06C34" w:rsidRPr="00A06C34" w14:paraId="21A8E563" w14:textId="77777777" w:rsidTr="00A06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27483" w14:textId="77777777" w:rsidR="00A06C34" w:rsidRPr="00A06C34" w:rsidRDefault="00A06C34" w:rsidP="00A06C34">
            <w:pPr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</w:rPr>
            </w:pPr>
            <w:r w:rsidRPr="00A06C34"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</w:rPr>
              <w:t>Cultural realism</w:t>
            </w:r>
          </w:p>
        </w:tc>
        <w:tc>
          <w:tcPr>
            <w:tcW w:w="0" w:type="auto"/>
            <w:vAlign w:val="center"/>
            <w:hideMark/>
          </w:tcPr>
          <w:p w14:paraId="2E1CCB1D" w14:textId="77777777" w:rsidR="00A06C34" w:rsidRPr="00A06C34" w:rsidRDefault="00A06C34" w:rsidP="00A06C34">
            <w:pPr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</w:rPr>
            </w:pPr>
            <w:r w:rsidRPr="00A06C34"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</w:rPr>
              <w:t>nakshatra weights</w:t>
            </w:r>
          </w:p>
        </w:tc>
      </w:tr>
      <w:tr w:rsidR="00A06C34" w:rsidRPr="00A06C34" w14:paraId="5D7AD208" w14:textId="77777777" w:rsidTr="00A06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4D63D" w14:textId="77777777" w:rsidR="00A06C34" w:rsidRPr="00A06C34" w:rsidRDefault="00A06C34" w:rsidP="00A06C34">
            <w:pPr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</w:rPr>
            </w:pPr>
            <w:r w:rsidRPr="00A06C34"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</w:rPr>
              <w:t>Volatility</w:t>
            </w:r>
          </w:p>
        </w:tc>
        <w:tc>
          <w:tcPr>
            <w:tcW w:w="0" w:type="auto"/>
            <w:vAlign w:val="center"/>
            <w:hideMark/>
          </w:tcPr>
          <w:p w14:paraId="084BC2BF" w14:textId="77777777" w:rsidR="00A06C34" w:rsidRPr="00A06C34" w:rsidRDefault="00A06C34" w:rsidP="00A06C34">
            <w:pPr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</w:rPr>
            </w:pPr>
            <w:r w:rsidRPr="00A06C34"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</w:rPr>
              <w:t xml:space="preserve">spread of </w:t>
            </w:r>
            <w:proofErr w:type="spellStart"/>
            <w:r w:rsidRPr="00A06C34"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</w:rPr>
              <w:t>tithi</w:t>
            </w:r>
            <w:proofErr w:type="spellEnd"/>
            <w:r w:rsidRPr="00A06C34"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</w:rPr>
              <w:t>/yoga</w:t>
            </w:r>
          </w:p>
        </w:tc>
      </w:tr>
      <w:tr w:rsidR="00A06C34" w:rsidRPr="00A06C34" w14:paraId="335881E9" w14:textId="77777777" w:rsidTr="00A06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86308" w14:textId="77777777" w:rsidR="00A06C34" w:rsidRPr="00A06C34" w:rsidRDefault="00A06C34" w:rsidP="00A06C34">
            <w:pPr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</w:rPr>
            </w:pPr>
            <w:r w:rsidRPr="00A06C34"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</w:rPr>
              <w:t>Subtle smoothing</w:t>
            </w:r>
          </w:p>
        </w:tc>
        <w:tc>
          <w:tcPr>
            <w:tcW w:w="0" w:type="auto"/>
            <w:vAlign w:val="center"/>
            <w:hideMark/>
          </w:tcPr>
          <w:p w14:paraId="475C19D9" w14:textId="77777777" w:rsidR="00A06C34" w:rsidRPr="00A06C34" w:rsidRDefault="00A06C34" w:rsidP="00A06C34">
            <w:pPr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A06C34"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</w:rPr>
              <w:t>karana</w:t>
            </w:r>
            <w:proofErr w:type="spellEnd"/>
          </w:p>
        </w:tc>
      </w:tr>
      <w:tr w:rsidR="00A06C34" w:rsidRPr="00A06C34" w14:paraId="4AAD647C" w14:textId="77777777" w:rsidTr="00A06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C8695" w14:textId="77777777" w:rsidR="00A06C34" w:rsidRPr="00A06C34" w:rsidRDefault="00A06C34" w:rsidP="00A06C34">
            <w:pPr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</w:rPr>
            </w:pPr>
            <w:r w:rsidRPr="00A06C34"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</w:rPr>
              <w:t>Perceived luckiness</w:t>
            </w:r>
          </w:p>
        </w:tc>
        <w:tc>
          <w:tcPr>
            <w:tcW w:w="0" w:type="auto"/>
            <w:vAlign w:val="center"/>
            <w:hideMark/>
          </w:tcPr>
          <w:p w14:paraId="7543F225" w14:textId="77777777" w:rsidR="00A06C34" w:rsidRPr="00A06C34" w:rsidRDefault="00A06C34" w:rsidP="00A06C34">
            <w:pPr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</w:rPr>
            </w:pPr>
            <w:r w:rsidRPr="00A06C34"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</w:rPr>
              <w:t>band thresholds</w:t>
            </w:r>
          </w:p>
        </w:tc>
      </w:tr>
    </w:tbl>
    <w:p w14:paraId="358473BC" w14:textId="5D5360C0" w:rsidR="00841CBD" w:rsidRPr="00A06C34" w:rsidRDefault="00841CBD" w:rsidP="00A06C34">
      <w:pPr>
        <w:rPr>
          <w:rFonts w:asciiTheme="majorHAnsi" w:hAnsiTheme="majorHAnsi" w:cstheme="majorHAnsi"/>
        </w:rPr>
      </w:pPr>
    </w:p>
    <w:sectPr w:rsidR="00841CBD" w:rsidRPr="00A06C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2A6765"/>
    <w:multiLevelType w:val="multilevel"/>
    <w:tmpl w:val="A656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133B8D"/>
    <w:multiLevelType w:val="multilevel"/>
    <w:tmpl w:val="B9707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7546F6"/>
    <w:multiLevelType w:val="multilevel"/>
    <w:tmpl w:val="2034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E53484"/>
    <w:multiLevelType w:val="multilevel"/>
    <w:tmpl w:val="CF3C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021A53"/>
    <w:multiLevelType w:val="multilevel"/>
    <w:tmpl w:val="21BA3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B103C3"/>
    <w:multiLevelType w:val="multilevel"/>
    <w:tmpl w:val="E276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2712CC"/>
    <w:multiLevelType w:val="multilevel"/>
    <w:tmpl w:val="951A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EE67D8"/>
    <w:multiLevelType w:val="multilevel"/>
    <w:tmpl w:val="367E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213C3D"/>
    <w:multiLevelType w:val="multilevel"/>
    <w:tmpl w:val="5482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101D72"/>
    <w:multiLevelType w:val="multilevel"/>
    <w:tmpl w:val="9D647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5F6F68"/>
    <w:multiLevelType w:val="multilevel"/>
    <w:tmpl w:val="91C8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6E71B1"/>
    <w:multiLevelType w:val="multilevel"/>
    <w:tmpl w:val="EC10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D96243"/>
    <w:multiLevelType w:val="multilevel"/>
    <w:tmpl w:val="00DA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F574C8"/>
    <w:multiLevelType w:val="multilevel"/>
    <w:tmpl w:val="F4E2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E02211"/>
    <w:multiLevelType w:val="multilevel"/>
    <w:tmpl w:val="4B44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4E240D"/>
    <w:multiLevelType w:val="multilevel"/>
    <w:tmpl w:val="7496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737418">
    <w:abstractNumId w:val="8"/>
  </w:num>
  <w:num w:numId="2" w16cid:durableId="908149990">
    <w:abstractNumId w:val="6"/>
  </w:num>
  <w:num w:numId="3" w16cid:durableId="1621715927">
    <w:abstractNumId w:val="5"/>
  </w:num>
  <w:num w:numId="4" w16cid:durableId="1869483441">
    <w:abstractNumId w:val="4"/>
  </w:num>
  <w:num w:numId="5" w16cid:durableId="492065364">
    <w:abstractNumId w:val="7"/>
  </w:num>
  <w:num w:numId="6" w16cid:durableId="1288195583">
    <w:abstractNumId w:val="3"/>
  </w:num>
  <w:num w:numId="7" w16cid:durableId="579755555">
    <w:abstractNumId w:val="2"/>
  </w:num>
  <w:num w:numId="8" w16cid:durableId="482430116">
    <w:abstractNumId w:val="1"/>
  </w:num>
  <w:num w:numId="9" w16cid:durableId="1631471120">
    <w:abstractNumId w:val="0"/>
  </w:num>
  <w:num w:numId="10" w16cid:durableId="1560823615">
    <w:abstractNumId w:val="22"/>
  </w:num>
  <w:num w:numId="11" w16cid:durableId="1412964041">
    <w:abstractNumId w:val="19"/>
  </w:num>
  <w:num w:numId="12" w16cid:durableId="354812862">
    <w:abstractNumId w:val="17"/>
  </w:num>
  <w:num w:numId="13" w16cid:durableId="731854664">
    <w:abstractNumId w:val="16"/>
  </w:num>
  <w:num w:numId="14" w16cid:durableId="621686992">
    <w:abstractNumId w:val="12"/>
  </w:num>
  <w:num w:numId="15" w16cid:durableId="546527952">
    <w:abstractNumId w:val="15"/>
  </w:num>
  <w:num w:numId="16" w16cid:durableId="1292519353">
    <w:abstractNumId w:val="14"/>
  </w:num>
  <w:num w:numId="17" w16cid:durableId="830635362">
    <w:abstractNumId w:val="21"/>
  </w:num>
  <w:num w:numId="18" w16cid:durableId="1724139424">
    <w:abstractNumId w:val="23"/>
  </w:num>
  <w:num w:numId="19" w16cid:durableId="1182012729">
    <w:abstractNumId w:val="9"/>
  </w:num>
  <w:num w:numId="20" w16cid:durableId="1942377500">
    <w:abstractNumId w:val="10"/>
  </w:num>
  <w:num w:numId="21" w16cid:durableId="1576234602">
    <w:abstractNumId w:val="11"/>
  </w:num>
  <w:num w:numId="22" w16cid:durableId="1810248685">
    <w:abstractNumId w:val="13"/>
  </w:num>
  <w:num w:numId="23" w16cid:durableId="1443912509">
    <w:abstractNumId w:val="18"/>
  </w:num>
  <w:num w:numId="24" w16cid:durableId="97873542">
    <w:abstractNumId w:val="24"/>
  </w:num>
  <w:num w:numId="25" w16cid:durableId="78658640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0278"/>
    <w:rsid w:val="00841CBD"/>
    <w:rsid w:val="00A06C3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6E3DB5"/>
  <w14:defaultImageDpi w14:val="300"/>
  <w15:docId w15:val="{4FBE4123-1B12-4CF3-8771-9B3255C27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14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7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75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007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610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88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14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371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806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23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50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26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11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25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811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238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383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56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96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47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18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32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23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94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4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967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57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878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374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841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28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0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643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126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699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329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495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375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73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8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02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78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43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493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162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051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279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344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922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7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22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84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40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75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45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066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114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886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813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65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1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0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34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93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90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53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107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904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92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4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9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1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04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819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815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736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700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087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933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26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17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55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797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13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662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278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044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377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28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1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32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7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314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019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372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774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907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544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05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2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60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19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81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654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686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94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792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405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72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6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7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68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96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808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820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08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386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377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5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33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7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71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28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82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841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281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752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96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0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68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8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907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878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594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781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80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319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831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8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6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2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6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5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00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51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637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904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06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675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324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800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1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5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62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206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994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246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943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655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968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700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1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5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2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33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76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67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174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675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39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839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119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365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26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81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2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98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243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30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2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371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660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24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9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82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2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51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888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236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907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426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29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922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48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96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66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96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244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1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72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560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872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727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34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28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4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13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828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601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249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878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152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576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45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11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8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40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036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870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80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58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311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535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61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65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32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62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479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995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474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81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94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453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69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2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83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09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976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597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270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876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165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18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7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95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248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07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096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621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186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68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44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71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24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90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81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580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76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635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943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720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395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36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79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75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58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858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360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53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741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563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780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08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8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58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91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676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966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241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048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110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226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42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2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621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Joshi Raghuram (BGSW/PJ-Helix)</cp:lastModifiedBy>
  <cp:revision>2</cp:revision>
  <dcterms:created xsi:type="dcterms:W3CDTF">2013-12-23T23:15:00Z</dcterms:created>
  <dcterms:modified xsi:type="dcterms:W3CDTF">2026-02-24T08:04:00Z</dcterms:modified>
  <cp:category/>
</cp:coreProperties>
</file>